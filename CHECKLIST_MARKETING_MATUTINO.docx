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 CHECKLIST MATUTINO - EQUIPO DE MARKETING</w:t>
      </w:r>
    </w:p>
    <w:p>
      <w:pPr>
        <w:pStyle w:val="Heading1"/>
        <w:jc w:val="center"/>
      </w:pPr>
      <w:r>
        <w:t>Rutina Diaria para Maximizar Resultados</w:t>
      </w:r>
    </w:p>
    <w:p>
      <w:pPr>
        <w:pStyle w:val="Heading1"/>
      </w:pPr>
      <w:r>
        <w:t>🎯 RESUMEN EJECUTIVO</w:t>
      </w:r>
    </w:p>
    <w:p>
      <w:r>
        <w:rPr>
          <w:b/>
        </w:rPr>
        <w:t>Este checklist está diseñado para que tu equipo de marketing ejecute todas las mañanas las tareas más críticas que impactan directamente en los resultados del negocio. Basado en las mejores prácticas de marketing digital, IA y automatización.</w:t>
      </w:r>
    </w:p>
    <w:p>
      <w:r>
        <w:rPr>
          <w:b/>
        </w:rPr>
        <w:t xml:space="preserve">⏰ Tiempo Total Estimado: </w:t>
      </w:r>
      <w:r>
        <w:t>45-60 minutos</w:t>
        <w:br/>
      </w:r>
      <w:r>
        <w:rPr>
          <w:b/>
        </w:rPr>
        <w:t xml:space="preserve">👥 Equipo: </w:t>
      </w:r>
      <w:r>
        <w:t>Marketing Manager + Especialistas</w:t>
        <w:br/>
      </w:r>
      <w:r>
        <w:rPr>
          <w:b/>
        </w:rPr>
        <w:t xml:space="preserve">📊 Impacto: </w:t>
      </w:r>
      <w:r>
        <w:t>+300% ROI en marketing</w:t>
      </w:r>
    </w:p>
    <w:p>
      <w:pPr>
        <w:pStyle w:val="Heading1"/>
      </w:pPr>
      <w:r>
        <w:t>🌅 RUTINA MATUTINA (8:00 AM - 9:00 AM)</w:t>
      </w:r>
    </w:p>
    <w:p>
      <w:pPr>
        <w:pStyle w:val="Heading2"/>
      </w:pPr>
      <w:r>
        <w:t>📊 ANÁLISIS DE MÉTRICAS (15 minutos)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TAREA</w:t>
            </w:r>
          </w:p>
        </w:tc>
        <w:tc>
          <w:tcPr>
            <w:tcW w:type="dxa" w:w="2160"/>
          </w:tcPr>
          <w:p>
            <w:r>
              <w:t>RESPONSABLE</w:t>
            </w:r>
          </w:p>
        </w:tc>
        <w:tc>
          <w:tcPr>
            <w:tcW w:type="dxa" w:w="2160"/>
          </w:tcPr>
          <w:p>
            <w:r>
              <w:t>TIEMPO</w:t>
            </w:r>
          </w:p>
        </w:tc>
        <w:tc>
          <w:tcPr>
            <w:tcW w:type="dxa" w:w="2160"/>
          </w:tcPr>
          <w:p>
            <w:r>
              <w:t>ESTADO</w:t>
            </w:r>
          </w:p>
        </w:tc>
      </w:tr>
      <w:tr>
        <w:tc>
          <w:tcPr>
            <w:tcW w:type="dxa" w:w="2160"/>
          </w:tcPr>
          <w:p>
            <w:r>
              <w:t>Revisar ventas del día anterior</w:t>
            </w:r>
          </w:p>
        </w:tc>
        <w:tc>
          <w:tcPr>
            <w:tcW w:type="dxa" w:w="2160"/>
          </w:tcPr>
          <w:p>
            <w:r>
              <w:t>Marketing Manager</w:t>
            </w:r>
          </w:p>
        </w:tc>
        <w:tc>
          <w:tcPr>
            <w:tcW w:type="dxa" w:w="2160"/>
          </w:tcPr>
          <w:p>
            <w:r>
              <w:t>5 min</w:t>
            </w:r>
          </w:p>
        </w:tc>
        <w:tc>
          <w:tcPr>
            <w:tcW w:type="dxa" w:w="2160"/>
          </w:tcPr>
          <w:p>
            <w:r>
              <w:t>☐ Pendiente</w:t>
            </w:r>
          </w:p>
        </w:tc>
      </w:tr>
      <w:tr>
        <w:tc>
          <w:tcPr>
            <w:tcW w:type="dxa" w:w="2160"/>
          </w:tcPr>
          <w:p>
            <w:r>
              <w:t>Revisar performance de marketing</w:t>
            </w:r>
          </w:p>
        </w:tc>
        <w:tc>
          <w:tcPr>
            <w:tcW w:type="dxa" w:w="2160"/>
          </w:tcPr>
          <w:p>
            <w:r>
              <w:t>Analytics Specialist</w:t>
            </w:r>
          </w:p>
        </w:tc>
        <w:tc>
          <w:tcPr>
            <w:tcW w:type="dxa" w:w="2160"/>
          </w:tcPr>
          <w:p>
            <w:r>
              <w:t>5 min</w:t>
            </w:r>
          </w:p>
        </w:tc>
        <w:tc>
          <w:tcPr>
            <w:tcW w:type="dxa" w:w="2160"/>
          </w:tcPr>
          <w:p>
            <w:r>
              <w:t>☐ Pendiente</w:t>
            </w:r>
          </w:p>
        </w:tc>
      </w:tr>
      <w:tr>
        <w:tc>
          <w:tcPr>
            <w:tcW w:type="dxa" w:w="2160"/>
          </w:tcPr>
          <w:p>
            <w:r>
              <w:t>Revisar alertas y notificaciones</w:t>
            </w:r>
          </w:p>
        </w:tc>
        <w:tc>
          <w:tcPr>
            <w:tcW w:type="dxa" w:w="2160"/>
          </w:tcPr>
          <w:p>
            <w:r>
              <w:t>Marketing Manager</w:t>
            </w:r>
          </w:p>
        </w:tc>
        <w:tc>
          <w:tcPr>
            <w:tcW w:type="dxa" w:w="2160"/>
          </w:tcPr>
          <w:p>
            <w:r>
              <w:t>5 min</w:t>
            </w:r>
          </w:p>
        </w:tc>
        <w:tc>
          <w:tcPr>
            <w:tcW w:type="dxa" w:w="2160"/>
          </w:tcPr>
          <w:p>
            <w:r>
              <w:t>☐ Pendiente</w:t>
            </w:r>
          </w:p>
        </w:tc>
      </w:tr>
    </w:tbl>
    <w:p>
      <w:pPr>
        <w:pStyle w:val="Heading2"/>
      </w:pPr>
      <w:r>
        <w:t>📧 GESTIÓN DE EMAIL MARKETING (10 minutos)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TAREA</w:t>
            </w:r>
          </w:p>
        </w:tc>
        <w:tc>
          <w:tcPr>
            <w:tcW w:type="dxa" w:w="2160"/>
          </w:tcPr>
          <w:p>
            <w:r>
              <w:t>RESPONSABLE</w:t>
            </w:r>
          </w:p>
        </w:tc>
        <w:tc>
          <w:tcPr>
            <w:tcW w:type="dxa" w:w="2160"/>
          </w:tcPr>
          <w:p>
            <w:r>
              <w:t>TIEMPO</w:t>
            </w:r>
          </w:p>
        </w:tc>
        <w:tc>
          <w:tcPr>
            <w:tcW w:type="dxa" w:w="2160"/>
          </w:tcPr>
          <w:p>
            <w:r>
              <w:t>ESTADO</w:t>
            </w:r>
          </w:p>
        </w:tc>
      </w:tr>
      <w:tr>
        <w:tc>
          <w:tcPr>
            <w:tcW w:type="dxa" w:w="2160"/>
          </w:tcPr>
          <w:p>
            <w:r>
              <w:t>Revisar campañas en curso</w:t>
            </w:r>
          </w:p>
        </w:tc>
        <w:tc>
          <w:tcPr>
            <w:tcW w:type="dxa" w:w="2160"/>
          </w:tcPr>
          <w:p>
            <w:r>
              <w:t>Email Specialist</w:t>
            </w:r>
          </w:p>
        </w:tc>
        <w:tc>
          <w:tcPr>
            <w:tcW w:type="dxa" w:w="2160"/>
          </w:tcPr>
          <w:p>
            <w:r>
              <w:t>5 min</w:t>
            </w:r>
          </w:p>
        </w:tc>
        <w:tc>
          <w:tcPr>
            <w:tcW w:type="dxa" w:w="2160"/>
          </w:tcPr>
          <w:p>
            <w:r>
              <w:t>☐ Pendiente</w:t>
            </w:r>
          </w:p>
        </w:tc>
      </w:tr>
      <w:tr>
        <w:tc>
          <w:tcPr>
            <w:tcW w:type="dxa" w:w="2160"/>
          </w:tcPr>
          <w:p>
            <w:r>
              <w:t>Optimización inmediata</w:t>
            </w:r>
          </w:p>
        </w:tc>
        <w:tc>
          <w:tcPr>
            <w:tcW w:type="dxa" w:w="2160"/>
          </w:tcPr>
          <w:p>
            <w:r>
              <w:t>Email Specialist</w:t>
            </w:r>
          </w:p>
        </w:tc>
        <w:tc>
          <w:tcPr>
            <w:tcW w:type="dxa" w:w="2160"/>
          </w:tcPr>
          <w:p>
            <w:r>
              <w:t>5 min</w:t>
            </w:r>
          </w:p>
        </w:tc>
        <w:tc>
          <w:tcPr>
            <w:tcW w:type="dxa" w:w="2160"/>
          </w:tcPr>
          <w:p>
            <w:r>
              <w:t>☐ Pendiente</w:t>
            </w:r>
          </w:p>
        </w:tc>
      </w:tr>
    </w:tbl>
    <w:p>
      <w:pPr>
        <w:pStyle w:val="Heading2"/>
      </w:pPr>
      <w:r>
        <w:t>📱 GESTIÓN DE REDES SOCIALES (10 minutos)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TAREA</w:t>
            </w:r>
          </w:p>
        </w:tc>
        <w:tc>
          <w:tcPr>
            <w:tcW w:type="dxa" w:w="2160"/>
          </w:tcPr>
          <w:p>
            <w:r>
              <w:t>RESPONSABLE</w:t>
            </w:r>
          </w:p>
        </w:tc>
        <w:tc>
          <w:tcPr>
            <w:tcW w:type="dxa" w:w="2160"/>
          </w:tcPr>
          <w:p>
            <w:r>
              <w:t>TIEMPO</w:t>
            </w:r>
          </w:p>
        </w:tc>
        <w:tc>
          <w:tcPr>
            <w:tcW w:type="dxa" w:w="2160"/>
          </w:tcPr>
          <w:p>
            <w:r>
              <w:t>ESTADO</w:t>
            </w:r>
          </w:p>
        </w:tc>
      </w:tr>
      <w:tr>
        <w:tc>
          <w:tcPr>
            <w:tcW w:type="dxa" w:w="2160"/>
          </w:tcPr>
          <w:p>
            <w:r>
              <w:t>Revisar menciones y comentarios</w:t>
            </w:r>
          </w:p>
        </w:tc>
        <w:tc>
          <w:tcPr>
            <w:tcW w:type="dxa" w:w="2160"/>
          </w:tcPr>
          <w:p>
            <w:r>
              <w:t>Social Media Manager</w:t>
            </w:r>
          </w:p>
        </w:tc>
        <w:tc>
          <w:tcPr>
            <w:tcW w:type="dxa" w:w="2160"/>
          </w:tcPr>
          <w:p>
            <w:r>
              <w:t>5 min</w:t>
            </w:r>
          </w:p>
        </w:tc>
        <w:tc>
          <w:tcPr>
            <w:tcW w:type="dxa" w:w="2160"/>
          </w:tcPr>
          <w:p>
            <w:r>
              <w:t>☐ Pendiente</w:t>
            </w:r>
          </w:p>
        </w:tc>
      </w:tr>
      <w:tr>
        <w:tc>
          <w:tcPr>
            <w:tcW w:type="dxa" w:w="2160"/>
          </w:tcPr>
          <w:p>
            <w:r>
              <w:t>Análisis de performance</w:t>
            </w:r>
          </w:p>
        </w:tc>
        <w:tc>
          <w:tcPr>
            <w:tcW w:type="dxa" w:w="2160"/>
          </w:tcPr>
          <w:p>
            <w:r>
              <w:t>Social Media Manager</w:t>
            </w:r>
          </w:p>
        </w:tc>
        <w:tc>
          <w:tcPr>
            <w:tcW w:type="dxa" w:w="2160"/>
          </w:tcPr>
          <w:p>
            <w:r>
              <w:t>5 min</w:t>
            </w:r>
          </w:p>
        </w:tc>
        <w:tc>
          <w:tcPr>
            <w:tcW w:type="dxa" w:w="2160"/>
          </w:tcPr>
          <w:p>
            <w:r>
              <w:t>☐ Pendiente</w:t>
            </w:r>
          </w:p>
        </w:tc>
      </w:tr>
    </w:tbl>
    <w:p>
      <w:pPr>
        <w:pStyle w:val="Heading2"/>
      </w:pPr>
      <w:r>
        <w:t>🎯 OPTIMIZACIÓN DE CAMPAÑAS PAGADAS (10 minutos)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TAREA</w:t>
            </w:r>
          </w:p>
        </w:tc>
        <w:tc>
          <w:tcPr>
            <w:tcW w:type="dxa" w:w="2160"/>
          </w:tcPr>
          <w:p>
            <w:r>
              <w:t>RESPONSABLE</w:t>
            </w:r>
          </w:p>
        </w:tc>
        <w:tc>
          <w:tcPr>
            <w:tcW w:type="dxa" w:w="2160"/>
          </w:tcPr>
          <w:p>
            <w:r>
              <w:t>TIEMPO</w:t>
            </w:r>
          </w:p>
        </w:tc>
        <w:tc>
          <w:tcPr>
            <w:tcW w:type="dxa" w:w="2160"/>
          </w:tcPr>
          <w:p>
            <w:r>
              <w:t>ESTADO</w:t>
            </w:r>
          </w:p>
        </w:tc>
      </w:tr>
      <w:tr>
        <w:tc>
          <w:tcPr>
            <w:tcW w:type="dxa" w:w="2160"/>
          </w:tcPr>
          <w:p>
            <w:r>
              <w:t>Revisar Facebook/Instagram Ads</w:t>
            </w:r>
          </w:p>
        </w:tc>
        <w:tc>
          <w:tcPr>
            <w:tcW w:type="dxa" w:w="2160"/>
          </w:tcPr>
          <w:p>
            <w:r>
              <w:t>Paid Ads Specialist</w:t>
            </w:r>
          </w:p>
        </w:tc>
        <w:tc>
          <w:tcPr>
            <w:tcW w:type="dxa" w:w="2160"/>
          </w:tcPr>
          <w:p>
            <w:r>
              <w:t>5 min</w:t>
            </w:r>
          </w:p>
        </w:tc>
        <w:tc>
          <w:tcPr>
            <w:tcW w:type="dxa" w:w="2160"/>
          </w:tcPr>
          <w:p>
            <w:r>
              <w:t>☐ Pendiente</w:t>
            </w:r>
          </w:p>
        </w:tc>
      </w:tr>
      <w:tr>
        <w:tc>
          <w:tcPr>
            <w:tcW w:type="dxa" w:w="2160"/>
          </w:tcPr>
          <w:p>
            <w:r>
              <w:t>Revisar Google Ads</w:t>
            </w:r>
          </w:p>
        </w:tc>
        <w:tc>
          <w:tcPr>
            <w:tcW w:type="dxa" w:w="2160"/>
          </w:tcPr>
          <w:p>
            <w:r>
              <w:t>Paid Ads Specialist</w:t>
            </w:r>
          </w:p>
        </w:tc>
        <w:tc>
          <w:tcPr>
            <w:tcW w:type="dxa" w:w="2160"/>
          </w:tcPr>
          <w:p>
            <w:r>
              <w:t>5 min</w:t>
            </w:r>
          </w:p>
        </w:tc>
        <w:tc>
          <w:tcPr>
            <w:tcW w:type="dxa" w:w="2160"/>
          </w:tcPr>
          <w:p>
            <w:r>
              <w:t>☐ Pendiente</w:t>
            </w:r>
          </w:p>
        </w:tc>
      </w:tr>
    </w:tbl>
    <w:p>
      <w:pPr>
        <w:pStyle w:val="Heading2"/>
      </w:pPr>
      <w:r>
        <w:t>📋 PLANIFICACIÓN DEL DÍA (10 minutos)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TAREA</w:t>
            </w:r>
          </w:p>
        </w:tc>
        <w:tc>
          <w:tcPr>
            <w:tcW w:type="dxa" w:w="2160"/>
          </w:tcPr>
          <w:p>
            <w:r>
              <w:t>RESPONSABLE</w:t>
            </w:r>
          </w:p>
        </w:tc>
        <w:tc>
          <w:tcPr>
            <w:tcW w:type="dxa" w:w="2160"/>
          </w:tcPr>
          <w:p>
            <w:r>
              <w:t>TIEMPO</w:t>
            </w:r>
          </w:p>
        </w:tc>
        <w:tc>
          <w:tcPr>
            <w:tcW w:type="dxa" w:w="2160"/>
          </w:tcPr>
          <w:p>
            <w:r>
              <w:t>ESTADO</w:t>
            </w:r>
          </w:p>
        </w:tc>
      </w:tr>
      <w:tr>
        <w:tc>
          <w:tcPr>
            <w:tcW w:type="dxa" w:w="2160"/>
          </w:tcPr>
          <w:p>
            <w:r>
              <w:t>Definir objetivos del día</w:t>
            </w:r>
          </w:p>
        </w:tc>
        <w:tc>
          <w:tcPr>
            <w:tcW w:type="dxa" w:w="2160"/>
          </w:tcPr>
          <w:p>
            <w:r>
              <w:t>Marketing Manager</w:t>
            </w:r>
          </w:p>
        </w:tc>
        <w:tc>
          <w:tcPr>
            <w:tcW w:type="dxa" w:w="2160"/>
          </w:tcPr>
          <w:p>
            <w:r>
              <w:t>5 min</w:t>
            </w:r>
          </w:p>
        </w:tc>
        <w:tc>
          <w:tcPr>
            <w:tcW w:type="dxa" w:w="2160"/>
          </w:tcPr>
          <w:p>
            <w:r>
              <w:t>☐ Pendiente</w:t>
            </w:r>
          </w:p>
        </w:tc>
      </w:tr>
      <w:tr>
        <w:tc>
          <w:tcPr>
            <w:tcW w:type="dxa" w:w="2160"/>
          </w:tcPr>
          <w:p>
            <w:r>
              <w:t>Asignar responsabilidades</w:t>
            </w:r>
          </w:p>
        </w:tc>
        <w:tc>
          <w:tcPr>
            <w:tcW w:type="dxa" w:w="2160"/>
          </w:tcPr>
          <w:p>
            <w:r>
              <w:t>Marketing Manager</w:t>
            </w:r>
          </w:p>
        </w:tc>
        <w:tc>
          <w:tcPr>
            <w:tcW w:type="dxa" w:w="2160"/>
          </w:tcPr>
          <w:p>
            <w:r>
              <w:t>5 min</w:t>
            </w:r>
          </w:p>
        </w:tc>
        <w:tc>
          <w:tcPr>
            <w:tcW w:type="dxa" w:w="2160"/>
          </w:tcPr>
          <w:p>
            <w:r>
              <w:t>☐ Pendiente</w:t>
            </w:r>
          </w:p>
        </w:tc>
      </w:tr>
    </w:tbl>
    <w:p>
      <w:pPr>
        <w:pStyle w:val="Heading1"/>
      </w:pPr>
      <w:r>
        <w:t>📊 MÉTRICAS CLAVE A MONITOREAR</w:t>
      </w:r>
    </w:p>
    <w:p>
      <w:pPr>
        <w:pStyle w:val="Heading2"/>
      </w:pPr>
      <w:r>
        <w:t>🎯 KPIs Diarios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MÉTRICA</w:t>
            </w:r>
          </w:p>
        </w:tc>
        <w:tc>
          <w:tcPr>
            <w:tcW w:type="dxa" w:w="2880"/>
          </w:tcPr>
          <w:p>
            <w:r>
              <w:t>OBJETIVO</w:t>
            </w:r>
          </w:p>
        </w:tc>
        <w:tc>
          <w:tcPr>
            <w:tcW w:type="dxa" w:w="2880"/>
          </w:tcPr>
          <w:p>
            <w:r>
              <w:t>ACTUAL</w:t>
            </w:r>
          </w:p>
        </w:tc>
      </w:tr>
      <w:tr>
        <w:tc>
          <w:tcPr>
            <w:tcW w:type="dxa" w:w="2880"/>
          </w:tcPr>
          <w:p>
            <w:r>
              <w:t>Revenue Diario</w:t>
            </w:r>
          </w:p>
        </w:tc>
        <w:tc>
          <w:tcPr>
            <w:tcW w:type="dxa" w:w="2880"/>
          </w:tcPr>
          <w:p>
            <w:r>
              <w:t>,000</w:t>
            </w:r>
          </w:p>
        </w:tc>
        <w:tc>
          <w:tcPr>
            <w:tcW w:type="dxa" w:w="2880"/>
          </w:tcPr>
          <w:p>
            <w:r>
              <w:t>___</w:t>
            </w:r>
          </w:p>
        </w:tc>
      </w:tr>
      <w:tr>
        <w:tc>
          <w:tcPr>
            <w:tcW w:type="dxa" w:w="2880"/>
          </w:tcPr>
          <w:p>
            <w:r>
              <w:t>Leads Generados</w:t>
            </w:r>
          </w:p>
        </w:tc>
        <w:tc>
          <w:tcPr>
            <w:tcW w:type="dxa" w:w="2880"/>
          </w:tcPr>
          <w:p>
            <w:r>
              <w:t>50</w:t>
            </w:r>
          </w:p>
        </w:tc>
        <w:tc>
          <w:tcPr>
            <w:tcW w:type="dxa" w:w="2880"/>
          </w:tcPr>
          <w:p>
            <w:r>
              <w:t>___</w:t>
            </w:r>
          </w:p>
        </w:tc>
      </w:tr>
      <w:tr>
        <w:tc>
          <w:tcPr>
            <w:tcW w:type="dxa" w:w="2880"/>
          </w:tcPr>
          <w:p>
            <w:r>
              <w:t>CAC (Costo por Adquisición)</w:t>
            </w:r>
          </w:p>
        </w:tc>
        <w:tc>
          <w:tcPr>
            <w:tcW w:type="dxa" w:w="2880"/>
          </w:tcPr>
          <w:p>
            <w:r>
              <w:t>5</w:t>
            </w:r>
          </w:p>
        </w:tc>
        <w:tc>
          <w:tcPr>
            <w:tcW w:type="dxa" w:w="2880"/>
          </w:tcPr>
          <w:p>
            <w:r>
              <w:t>___</w:t>
            </w:r>
          </w:p>
        </w:tc>
      </w:tr>
      <w:tr>
        <w:tc>
          <w:tcPr>
            <w:tcW w:type="dxa" w:w="2880"/>
          </w:tcPr>
          <w:p>
            <w:r>
              <w:t>ROAS (Return on Ad Spend)</w:t>
            </w:r>
          </w:p>
        </w:tc>
        <w:tc>
          <w:tcPr>
            <w:tcW w:type="dxa" w:w="2880"/>
          </w:tcPr>
          <w:p>
            <w:r>
              <w:t>4:1</w:t>
            </w:r>
          </w:p>
        </w:tc>
        <w:tc>
          <w:tcPr>
            <w:tcW w:type="dxa" w:w="2880"/>
          </w:tcPr>
          <w:p>
            <w:r>
              <w:t>___</w:t>
            </w:r>
          </w:p>
        </w:tc>
      </w:tr>
      <w:tr>
        <w:tc>
          <w:tcPr>
            <w:tcW w:type="dxa" w:w="2880"/>
          </w:tcPr>
          <w:p>
            <w:r>
              <w:t>Open Rate Email</w:t>
            </w:r>
          </w:p>
        </w:tc>
        <w:tc>
          <w:tcPr>
            <w:tcW w:type="dxa" w:w="2880"/>
          </w:tcPr>
          <w:p>
            <w:r>
              <w:t>25%</w:t>
            </w:r>
          </w:p>
        </w:tc>
        <w:tc>
          <w:tcPr>
            <w:tcW w:type="dxa" w:w="2880"/>
          </w:tcPr>
          <w:p>
            <w:r>
              <w:t>___</w:t>
            </w:r>
          </w:p>
        </w:tc>
      </w:tr>
      <w:tr>
        <w:tc>
          <w:tcPr>
            <w:tcW w:type="dxa" w:w="2880"/>
          </w:tcPr>
          <w:p>
            <w:r>
              <w:t>CTR Email</w:t>
            </w:r>
          </w:p>
        </w:tc>
        <w:tc>
          <w:tcPr>
            <w:tcW w:type="dxa" w:w="2880"/>
          </w:tcPr>
          <w:p>
            <w:r>
              <w:t>5%</w:t>
            </w:r>
          </w:p>
        </w:tc>
        <w:tc>
          <w:tcPr>
            <w:tcW w:type="dxa" w:w="2880"/>
          </w:tcPr>
          <w:p>
            <w:r>
              <w:t>___</w:t>
            </w:r>
          </w:p>
        </w:tc>
      </w:tr>
      <w:tr>
        <w:tc>
          <w:tcPr>
            <w:tcW w:type="dxa" w:w="2880"/>
          </w:tcPr>
          <w:p>
            <w:r>
              <w:t>Engagement Rate Social</w:t>
            </w:r>
          </w:p>
        </w:tc>
        <w:tc>
          <w:tcPr>
            <w:tcW w:type="dxa" w:w="2880"/>
          </w:tcPr>
          <w:p>
            <w:r>
              <w:t>5%</w:t>
            </w:r>
          </w:p>
        </w:tc>
        <w:tc>
          <w:tcPr>
            <w:tcW w:type="dxa" w:w="2880"/>
          </w:tcPr>
          <w:p>
            <w:r>
              <w:t>___</w:t>
            </w:r>
          </w:p>
        </w:tc>
      </w:tr>
      <w:tr>
        <w:tc>
          <w:tcPr>
            <w:tcW w:type="dxa" w:w="2880"/>
          </w:tcPr>
          <w:p>
            <w:r>
              <w:t>Conversion Rate Website</w:t>
            </w:r>
          </w:p>
        </w:tc>
        <w:tc>
          <w:tcPr>
            <w:tcW w:type="dxa" w:w="2880"/>
          </w:tcPr>
          <w:p>
            <w:r>
              <w:t>3%</w:t>
            </w:r>
          </w:p>
        </w:tc>
        <w:tc>
          <w:tcPr>
            <w:tcW w:type="dxa" w:w="2880"/>
          </w:tcPr>
          <w:p>
            <w:r>
              <w:t>___</w:t>
            </w:r>
          </w:p>
        </w:tc>
      </w:tr>
    </w:tbl>
    <w:p>
      <w:pPr>
        <w:pStyle w:val="Heading1"/>
      </w:pPr>
      <w:r>
        <w:t>🚀 TAREAS ESPECÍFICAS POR ROL</w:t>
      </w:r>
    </w:p>
    <w:p>
      <w:pPr>
        <w:pStyle w:val="Heading2"/>
      </w:pPr>
      <w:r>
        <w:t>👨‍💼 MARKETING MANAGER</w:t>
      </w:r>
    </w:p>
    <w:p>
      <w:r>
        <w:rPr>
          <w:b/>
        </w:rPr>
        <w:t xml:space="preserve">☐ </w:t>
      </w:r>
      <w:r>
        <w:t>Revisar performance general del marketing</w:t>
      </w:r>
    </w:p>
    <w:p>
      <w:r>
        <w:rPr>
          <w:b/>
        </w:rPr>
        <w:t xml:space="preserve">☐ </w:t>
      </w:r>
      <w:r>
        <w:t>Tomar decisiones estratégicas</w:t>
      </w:r>
    </w:p>
    <w:p>
      <w:r>
        <w:rPr>
          <w:b/>
        </w:rPr>
        <w:t xml:space="preserve">☐ </w:t>
      </w:r>
      <w:r>
        <w:t>Comunicar con stakeholders</w:t>
      </w:r>
    </w:p>
    <w:p>
      <w:r>
        <w:rPr>
          <w:b/>
        </w:rPr>
        <w:t xml:space="preserve">☐ </w:t>
      </w:r>
      <w:r>
        <w:t>Coordinar con otros departamentos</w:t>
      </w:r>
    </w:p>
    <w:p>
      <w:pPr>
        <w:pStyle w:val="Heading2"/>
      </w:pPr>
      <w:r>
        <w:t>📊 ESPECIALISTA EN ANALYTICS</w:t>
      </w:r>
    </w:p>
    <w:p>
      <w:r>
        <w:rPr>
          <w:b/>
        </w:rPr>
        <w:t xml:space="preserve">☐ </w:t>
      </w:r>
      <w:r>
        <w:t>Deep dive en métricas</w:t>
      </w:r>
    </w:p>
    <w:p>
      <w:r>
        <w:rPr>
          <w:b/>
        </w:rPr>
        <w:t xml:space="preserve">☐ </w:t>
      </w:r>
      <w:r>
        <w:t>Crear reportes diarios</w:t>
      </w:r>
    </w:p>
    <w:p>
      <w:r>
        <w:rPr>
          <w:b/>
        </w:rPr>
        <w:t xml:space="preserve">☐ </w:t>
      </w:r>
      <w:r>
        <w:t>Identificar tendencias</w:t>
      </w:r>
    </w:p>
    <w:p>
      <w:r>
        <w:rPr>
          <w:b/>
        </w:rPr>
        <w:t xml:space="preserve">☐ </w:t>
      </w:r>
      <w:r>
        <w:t>Generar insights accionables</w:t>
      </w:r>
    </w:p>
    <w:p>
      <w:pPr>
        <w:pStyle w:val="Heading2"/>
      </w:pPr>
      <w:r>
        <w:t>📱 SOCIAL MEDIA MANAGER</w:t>
      </w:r>
    </w:p>
    <w:p>
      <w:r>
        <w:rPr>
          <w:b/>
        </w:rPr>
        <w:t xml:space="preserve">☐ </w:t>
      </w:r>
      <w:r>
        <w:t>Crear contenido del día</w:t>
      </w:r>
    </w:p>
    <w:p>
      <w:r>
        <w:rPr>
          <w:b/>
        </w:rPr>
        <w:t xml:space="preserve">☐ </w:t>
      </w:r>
      <w:r>
        <w:t>Programar publicaciones</w:t>
      </w:r>
    </w:p>
    <w:p>
      <w:r>
        <w:rPr>
          <w:b/>
        </w:rPr>
        <w:t xml:space="preserve">☐ </w:t>
      </w:r>
      <w:r>
        <w:t>Gestionar comunidad</w:t>
      </w:r>
    </w:p>
    <w:p>
      <w:r>
        <w:rPr>
          <w:b/>
        </w:rPr>
        <w:t xml:space="preserve">☐ </w:t>
      </w:r>
      <w:r>
        <w:t>Monitorear brand mentions</w:t>
      </w:r>
    </w:p>
    <w:p>
      <w:pPr>
        <w:pStyle w:val="Heading2"/>
      </w:pPr>
      <w:r>
        <w:t>📧 EMAIL MARKETING SPECIALIST</w:t>
      </w:r>
    </w:p>
    <w:p>
      <w:r>
        <w:rPr>
          <w:b/>
        </w:rPr>
        <w:t xml:space="preserve">☐ </w:t>
      </w:r>
      <w:r>
        <w:t>Crear nuevas campañas</w:t>
      </w:r>
    </w:p>
    <w:p>
      <w:r>
        <w:rPr>
          <w:b/>
        </w:rPr>
        <w:t xml:space="preserve">☐ </w:t>
      </w:r>
      <w:r>
        <w:t>Optimizar existentes</w:t>
      </w:r>
    </w:p>
    <w:p>
      <w:r>
        <w:rPr>
          <w:b/>
        </w:rPr>
        <w:t xml:space="preserve">☐ </w:t>
      </w:r>
      <w:r>
        <w:t>A/B testing</w:t>
      </w:r>
    </w:p>
    <w:p>
      <w:r>
        <w:rPr>
          <w:b/>
        </w:rPr>
        <w:t xml:space="preserve">☐ </w:t>
      </w:r>
      <w:r>
        <w:t>Segmentación avanzada</w:t>
      </w:r>
    </w:p>
    <w:p>
      <w:pPr>
        <w:pStyle w:val="Heading2"/>
      </w:pPr>
      <w:r>
        <w:t>🎯 PAID ADS SPECIALIST</w:t>
      </w:r>
    </w:p>
    <w:p>
      <w:r>
        <w:rPr>
          <w:b/>
        </w:rPr>
        <w:t xml:space="preserve">☐ </w:t>
      </w:r>
      <w:r>
        <w:t>Bid management</w:t>
      </w:r>
    </w:p>
    <w:p>
      <w:r>
        <w:rPr>
          <w:b/>
        </w:rPr>
        <w:t xml:space="preserve">☐ </w:t>
      </w:r>
      <w:r>
        <w:t>Audience testing</w:t>
      </w:r>
    </w:p>
    <w:p>
      <w:r>
        <w:rPr>
          <w:b/>
        </w:rPr>
        <w:t xml:space="preserve">☐ </w:t>
      </w:r>
      <w:r>
        <w:t>Creative optimization</w:t>
      </w:r>
    </w:p>
    <w:p>
      <w:r>
        <w:rPr>
          <w:b/>
        </w:rPr>
        <w:t xml:space="preserve">☐ </w:t>
      </w:r>
      <w:r>
        <w:t>Landing page testing</w:t>
      </w:r>
    </w:p>
    <w:p>
      <w:pPr>
        <w:pStyle w:val="Heading1"/>
      </w:pPr>
      <w:r>
        <w:t>��️ HERRAMIENTAS RECOMENDADAS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HERRAMIENTA</w:t>
            </w:r>
          </w:p>
        </w:tc>
        <w:tc>
          <w:tcPr>
            <w:tcW w:type="dxa" w:w="2880"/>
          </w:tcPr>
          <w:p>
            <w:r>
              <w:t>PROPÓSITO</w:t>
            </w:r>
          </w:p>
        </w:tc>
        <w:tc>
          <w:tcPr>
            <w:tcW w:type="dxa" w:w="2880"/>
          </w:tcPr>
          <w:p>
            <w:r>
              <w:t>RESPONSABLE</w:t>
            </w:r>
          </w:p>
        </w:tc>
      </w:tr>
      <w:tr>
        <w:tc>
          <w:tcPr>
            <w:tcW w:type="dxa" w:w="2880"/>
          </w:tcPr>
          <w:p>
            <w:r>
              <w:t>Google Analytics 4</w:t>
            </w:r>
          </w:p>
        </w:tc>
        <w:tc>
          <w:tcPr>
            <w:tcW w:type="dxa" w:w="2880"/>
          </w:tcPr>
          <w:p>
            <w:r>
              <w:t>Analytics y tracking</w:t>
            </w:r>
          </w:p>
        </w:tc>
        <w:tc>
          <w:tcPr>
            <w:tcW w:type="dxa" w:w="2880"/>
          </w:tcPr>
          <w:p>
            <w:r>
              <w:t>Analytics Specialist</w:t>
            </w:r>
          </w:p>
        </w:tc>
      </w:tr>
      <w:tr>
        <w:tc>
          <w:tcPr>
            <w:tcW w:type="dxa" w:w="2880"/>
          </w:tcPr>
          <w:p>
            <w:r>
              <w:t>Facebook Ads Manager</w:t>
            </w:r>
          </w:p>
        </w:tc>
        <w:tc>
          <w:tcPr>
            <w:tcW w:type="dxa" w:w="2880"/>
          </w:tcPr>
          <w:p>
            <w:r>
              <w:t>Campañas Facebook/Instagram</w:t>
            </w:r>
          </w:p>
        </w:tc>
        <w:tc>
          <w:tcPr>
            <w:tcW w:type="dxa" w:w="2880"/>
          </w:tcPr>
          <w:p>
            <w:r>
              <w:t>Paid Ads Specialist</w:t>
            </w:r>
          </w:p>
        </w:tc>
      </w:tr>
      <w:tr>
        <w:tc>
          <w:tcPr>
            <w:tcW w:type="dxa" w:w="2880"/>
          </w:tcPr>
          <w:p>
            <w:r>
              <w:t>Google Ads</w:t>
            </w:r>
          </w:p>
        </w:tc>
        <w:tc>
          <w:tcPr>
            <w:tcW w:type="dxa" w:w="2880"/>
          </w:tcPr>
          <w:p>
            <w:r>
              <w:t>Campañas de búsqueda</w:t>
            </w:r>
          </w:p>
        </w:tc>
        <w:tc>
          <w:tcPr>
            <w:tcW w:type="dxa" w:w="2880"/>
          </w:tcPr>
          <w:p>
            <w:r>
              <w:t>Paid Ads Specialist</w:t>
            </w:r>
          </w:p>
        </w:tc>
      </w:tr>
      <w:tr>
        <w:tc>
          <w:tcPr>
            <w:tcW w:type="dxa" w:w="2880"/>
          </w:tcPr>
          <w:p>
            <w:r>
              <w:t>Mailchimp</w:t>
            </w:r>
          </w:p>
        </w:tc>
        <w:tc>
          <w:tcPr>
            <w:tcW w:type="dxa" w:w="2880"/>
          </w:tcPr>
          <w:p>
            <w:r>
              <w:t>Email marketing</w:t>
            </w:r>
          </w:p>
        </w:tc>
        <w:tc>
          <w:tcPr>
            <w:tcW w:type="dxa" w:w="2880"/>
          </w:tcPr>
          <w:p>
            <w:r>
              <w:t>Email Specialist</w:t>
            </w:r>
          </w:p>
        </w:tc>
      </w:tr>
      <w:tr>
        <w:tc>
          <w:tcPr>
            <w:tcW w:type="dxa" w:w="2880"/>
          </w:tcPr>
          <w:p>
            <w:r>
              <w:t>Hootsuite</w:t>
            </w:r>
          </w:p>
        </w:tc>
        <w:tc>
          <w:tcPr>
            <w:tcW w:type="dxa" w:w="2880"/>
          </w:tcPr>
          <w:p>
            <w:r>
              <w:t>Gestión redes sociales</w:t>
            </w:r>
          </w:p>
        </w:tc>
        <w:tc>
          <w:tcPr>
            <w:tcW w:type="dxa" w:w="2880"/>
          </w:tcPr>
          <w:p>
            <w:r>
              <w:t>Social Media Manager</w:t>
            </w:r>
          </w:p>
        </w:tc>
      </w:tr>
      <w:tr>
        <w:tc>
          <w:tcPr>
            <w:tcW w:type="dxa" w:w="2880"/>
          </w:tcPr>
          <w:p>
            <w:r>
              <w:t>Canva</w:t>
            </w:r>
          </w:p>
        </w:tc>
        <w:tc>
          <w:tcPr>
            <w:tcW w:type="dxa" w:w="2880"/>
          </w:tcPr>
          <w:p>
            <w:r>
              <w:t>Diseño gráfico</w:t>
            </w:r>
          </w:p>
        </w:tc>
        <w:tc>
          <w:tcPr>
            <w:tcW w:type="dxa" w:w="2880"/>
          </w:tcPr>
          <w:p>
            <w:r>
              <w:t>Social Media Manager</w:t>
            </w:r>
          </w:p>
        </w:tc>
      </w:tr>
      <w:tr>
        <w:tc>
          <w:tcPr>
            <w:tcW w:type="dxa" w:w="2880"/>
          </w:tcPr>
          <w:p>
            <w:r>
              <w:t>SEMrush</w:t>
            </w:r>
          </w:p>
        </w:tc>
        <w:tc>
          <w:tcPr>
            <w:tcW w:type="dxa" w:w="2880"/>
          </w:tcPr>
          <w:p>
            <w:r>
              <w:t>SEO y competencia</w:t>
            </w:r>
          </w:p>
        </w:tc>
        <w:tc>
          <w:tcPr>
            <w:tcW w:type="dxa" w:w="2880"/>
          </w:tcPr>
          <w:p>
            <w:r>
              <w:t>Marketing Manager</w:t>
            </w:r>
          </w:p>
        </w:tc>
      </w:tr>
      <w:tr>
        <w:tc>
          <w:tcPr>
            <w:tcW w:type="dxa" w:w="2880"/>
          </w:tcPr>
          <w:p>
            <w:r>
              <w:t>Slack</w:t>
            </w:r>
          </w:p>
        </w:tc>
        <w:tc>
          <w:tcPr>
            <w:tcW w:type="dxa" w:w="2880"/>
          </w:tcPr>
          <w:p>
            <w:r>
              <w:t>Comunicación equipo</w:t>
            </w:r>
          </w:p>
        </w:tc>
        <w:tc>
          <w:tcPr>
            <w:tcW w:type="dxa" w:w="2880"/>
          </w:tcPr>
          <w:p>
            <w:r>
              <w:t>Todo el equipo</w:t>
            </w:r>
          </w:p>
        </w:tc>
      </w:tr>
    </w:tbl>
    <w:p>
      <w:pPr>
        <w:pStyle w:val="Heading1"/>
      </w:pPr>
      <w:r>
        <w:t>🚀 MEJORES PRÁCTICAS</w:t>
      </w:r>
    </w:p>
    <w:p>
      <w:r>
        <w:rPr>
          <w:b/>
        </w:rPr>
        <w:t>⏰ Gestión del Tiempo: Priorizar tareas críticas, usar time-blocking</w:t>
      </w:r>
    </w:p>
    <w:p>
      <w:r>
        <w:rPr>
          <w:b/>
        </w:rPr>
        <w:t>📊 Data-Driven Decisions: Basarse en datos, no opiniones</w:t>
      </w:r>
    </w:p>
    <w:p>
      <w:r>
        <w:rPr>
          <w:b/>
        </w:rPr>
        <w:t>🤝 Colaboración: Comunicación clara, compartir insights</w:t>
      </w:r>
    </w:p>
    <w:p>
      <w:r>
        <w:rPr>
          <w:b/>
        </w:rPr>
        <w:t>🎯 Enfoque en Resultados: Objetivos claros, métricas específicas</w:t>
      </w:r>
    </w:p>
    <w:p>
      <w:pPr>
        <w:pStyle w:val="Heading1"/>
      </w:pPr>
      <w:r>
        <w:t>📞 CONTACTO Y SOPORTE</w:t>
      </w:r>
    </w:p>
    <w:p>
      <w:r>
        <w:t>👥 Equipo de Marketing:</w:t>
      </w:r>
    </w:p>
    <w:p>
      <w:r>
        <w:t>• Marketing Manager: manager@empresa.com</w:t>
      </w:r>
    </w:p>
    <w:p>
      <w:r>
        <w:t>• Analytics Specialist: analytics@empresa.com</w:t>
      </w:r>
    </w:p>
    <w:p>
      <w:r>
        <w:t>• Social Media Manager: social@empresa.com</w:t>
      </w:r>
    </w:p>
    <w:p>
      <w:r>
        <w:t>• Email Marketing: email@empresa.com</w:t>
      </w:r>
    </w:p>
    <w:p>
      <w:r>
        <w:t>• Paid Ads Specialist: ads@empresa.com</w:t>
      </w:r>
    </w:p>
    <w:p>
      <w:r/>
    </w:p>
    <w:p>
      <w:r>
        <w:t>🛠️ Soporte Técnico:</w:t>
      </w:r>
    </w:p>
    <w:p>
      <w:r>
        <w:t>• IT Support: support@empresa.com</w:t>
      </w:r>
    </w:p>
    <w:p>
      <w:r>
        <w:t>• Platform Support: platform@empresa.com</w:t>
      </w:r>
    </w:p>
    <w:p>
      <w:r>
        <w:t>• Emergency Contact: emergency@empresa.com</w:t>
      </w:r>
    </w:p>
    <w:p/>
    <w:p>
      <w:r>
        <w:rPr>
          <w:b/>
        </w:rPr>
        <w:t>🎯 Recuerda: La consistencia en la ejecución de este checklist es clave para el éxito del marketing.</w:t>
      </w:r>
      <w:r>
        <w:t xml:space="preserve"> Cada tarea está diseñada para maximizar el ROI y generar resultados medibles.</w:t>
      </w:r>
    </w:p>
    <w:p>
      <w:r>
        <w:rPr>
          <w:b/>
        </w:rPr>
        <w:t>📈 Objetivo: +300% ROI en marketing a través de la ejecución disciplinada de esta rutina matutina.</w:t>
      </w:r>
    </w:p>
    <w:p>
      <w:r>
        <w:t>Última actualización: 14/10/2025</w:t>
        <w:br/>
      </w:r>
      <w:r>
        <w:t>Versión: 1.0</w:t>
        <w:br/>
      </w:r>
      <w:r>
        <w:t>Próxima revisión: [Fecha]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